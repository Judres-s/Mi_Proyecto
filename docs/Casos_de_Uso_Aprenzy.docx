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8E1FE" w14:textId="0DDBE1D9" w:rsidR="00C46FEA" w:rsidRPr="005900E4" w:rsidRDefault="005900E4">
      <w:pPr>
        <w:rPr>
          <w:color w:val="76923C" w:themeColor="accent3" w:themeShade="BF"/>
          <w:sz w:val="28"/>
          <w:szCs w:val="28"/>
          <w:lang w:val="es-CO"/>
        </w:rPr>
      </w:pPr>
      <w:r w:rsidRPr="005900E4">
        <w:rPr>
          <w:color w:val="76923C" w:themeColor="accent3" w:themeShade="BF"/>
          <w:sz w:val="28"/>
          <w:szCs w:val="28"/>
          <w:lang w:val="es-CO"/>
        </w:rPr>
        <w:t xml:space="preserve">Casos de Uso- Proyecto </w:t>
      </w:r>
      <w:proofErr w:type="spellStart"/>
      <w:r w:rsidRPr="005900E4">
        <w:rPr>
          <w:color w:val="76923C" w:themeColor="accent3" w:themeShade="BF"/>
          <w:sz w:val="28"/>
          <w:szCs w:val="28"/>
          <w:lang w:val="es-CO"/>
        </w:rPr>
        <w:t>Aprenzy</w:t>
      </w:r>
      <w:proofErr w:type="spellEnd"/>
    </w:p>
    <w:p w14:paraId="0193E772" w14:textId="1BCDB672" w:rsidR="005900E4" w:rsidRPr="005900E4" w:rsidRDefault="005900E4" w:rsidP="005900E4">
      <w:pPr>
        <w:pStyle w:val="NormalWeb"/>
        <w:rPr>
          <w:rStyle w:val="Textoennegrita"/>
          <w:color w:val="548DD4" w:themeColor="text2" w:themeTint="99"/>
          <w:lang w:val="es-CO"/>
        </w:rPr>
      </w:pPr>
      <w:r w:rsidRPr="005900E4">
        <w:rPr>
          <w:rStyle w:val="Textoennegrita"/>
          <w:color w:val="548DD4" w:themeColor="text2" w:themeTint="99"/>
          <w:lang w:val="es-CO"/>
        </w:rPr>
        <w:t>Actor: Estudiante</w:t>
      </w:r>
    </w:p>
    <w:p w14:paraId="76238E20" w14:textId="7CF55282" w:rsidR="00353BDC" w:rsidRPr="00353BDC" w:rsidRDefault="005900E4" w:rsidP="00353BDC">
      <w:pPr>
        <w:pStyle w:val="NormalWeb"/>
        <w:rPr>
          <w:b/>
          <w:bCs/>
        </w:rPr>
      </w:pPr>
      <w:r w:rsidRPr="005900E4">
        <w:rPr>
          <w:rStyle w:val="Textoennegrita"/>
          <w:lang w:val="es-CO"/>
        </w:rPr>
        <w:t>C</w:t>
      </w:r>
      <w:r w:rsidR="00353BDC" w:rsidRPr="00353BDC">
        <w:rPr>
          <w:b/>
          <w:bCs/>
        </w:rPr>
        <w:t>U-01. Registrarse.</w:t>
      </w:r>
    </w:p>
    <w:p w14:paraId="4D105653" w14:textId="77777777" w:rsidR="00353BDC" w:rsidRPr="00353BDC" w:rsidRDefault="00353BDC" w:rsidP="00353BDC">
      <w:pPr>
        <w:pStyle w:val="NormalWeb"/>
        <w:rPr>
          <w:b/>
          <w:bCs/>
        </w:rPr>
      </w:pPr>
      <w:r w:rsidRPr="00353BDC">
        <w:rPr>
          <w:b/>
          <w:bCs/>
        </w:rPr>
        <w:t>CU-02. Iniciar sesión.</w:t>
      </w:r>
    </w:p>
    <w:p w14:paraId="06CC9795" w14:textId="77777777" w:rsidR="00353BDC" w:rsidRPr="00353BDC" w:rsidRDefault="00353BDC" w:rsidP="00353BDC">
      <w:pPr>
        <w:pStyle w:val="NormalWeb"/>
        <w:rPr>
          <w:b/>
          <w:bCs/>
        </w:rPr>
      </w:pPr>
      <w:r w:rsidRPr="00353BDC">
        <w:rPr>
          <w:b/>
          <w:bCs/>
        </w:rPr>
        <w:t>CU-03. Enviar incapacidad médica.</w:t>
      </w:r>
    </w:p>
    <w:p w14:paraId="71DFD20B" w14:textId="77777777" w:rsidR="00353BDC" w:rsidRPr="00353BDC" w:rsidRDefault="00353BDC" w:rsidP="00353BDC">
      <w:pPr>
        <w:pStyle w:val="NormalWeb"/>
        <w:rPr>
          <w:b/>
          <w:bCs/>
        </w:rPr>
      </w:pPr>
      <w:r w:rsidRPr="00353BDC">
        <w:rPr>
          <w:b/>
          <w:bCs/>
        </w:rPr>
        <w:t>CU-04. Consultar estado de acceso por incapacidad médica.</w:t>
      </w:r>
    </w:p>
    <w:p w14:paraId="3289E290" w14:textId="77777777" w:rsidR="00353BDC" w:rsidRPr="00353BDC" w:rsidRDefault="00353BDC" w:rsidP="00353BDC">
      <w:pPr>
        <w:pStyle w:val="NormalWeb"/>
        <w:rPr>
          <w:b/>
          <w:bCs/>
        </w:rPr>
      </w:pPr>
      <w:r w:rsidRPr="00353BDC">
        <w:rPr>
          <w:b/>
          <w:bCs/>
        </w:rPr>
        <w:t>CU-05. Consultar tiempo restante de acceso autorizado.</w:t>
      </w:r>
    </w:p>
    <w:p w14:paraId="6EC57DCF" w14:textId="77777777" w:rsidR="00353BDC" w:rsidRPr="00353BDC" w:rsidRDefault="00353BDC" w:rsidP="00353BDC">
      <w:pPr>
        <w:pStyle w:val="NormalWeb"/>
        <w:rPr>
          <w:b/>
          <w:bCs/>
        </w:rPr>
      </w:pPr>
      <w:r w:rsidRPr="00353BDC">
        <w:rPr>
          <w:b/>
          <w:bCs/>
        </w:rPr>
        <w:t>CU-06. Consultar asignaturas del curso.</w:t>
      </w:r>
    </w:p>
    <w:p w14:paraId="297863B0" w14:textId="77777777" w:rsidR="00353BDC" w:rsidRPr="00353BDC" w:rsidRDefault="00353BDC" w:rsidP="00353BDC">
      <w:pPr>
        <w:pStyle w:val="NormalWeb"/>
        <w:rPr>
          <w:b/>
          <w:bCs/>
        </w:rPr>
      </w:pPr>
      <w:r w:rsidRPr="00353BDC">
        <w:rPr>
          <w:b/>
          <w:bCs/>
        </w:rPr>
        <w:t>CU-07. Consultar apuntes de clase.</w:t>
      </w:r>
    </w:p>
    <w:p w14:paraId="0A952996" w14:textId="77777777" w:rsidR="00353BDC" w:rsidRPr="00353BDC" w:rsidRDefault="00353BDC" w:rsidP="00353BDC">
      <w:pPr>
        <w:pStyle w:val="NormalWeb"/>
        <w:rPr>
          <w:b/>
          <w:bCs/>
        </w:rPr>
      </w:pPr>
      <w:r w:rsidRPr="00353BDC">
        <w:rPr>
          <w:b/>
          <w:bCs/>
        </w:rPr>
        <w:t>CU-08. Consultar actividades pendientes.</w:t>
      </w:r>
    </w:p>
    <w:p w14:paraId="17692062" w14:textId="77777777" w:rsidR="00353BDC" w:rsidRPr="00353BDC" w:rsidRDefault="00353BDC" w:rsidP="00353BDC">
      <w:pPr>
        <w:pStyle w:val="NormalWeb"/>
        <w:rPr>
          <w:b/>
          <w:bCs/>
        </w:rPr>
      </w:pPr>
      <w:r w:rsidRPr="00353BDC">
        <w:rPr>
          <w:b/>
          <w:bCs/>
        </w:rPr>
        <w:t>CU-09. Descargar material académico.</w:t>
      </w:r>
    </w:p>
    <w:p w14:paraId="370C0E9E" w14:textId="77777777" w:rsidR="00353BDC" w:rsidRPr="00353BDC" w:rsidRDefault="00353BDC" w:rsidP="00353BDC">
      <w:pPr>
        <w:pStyle w:val="NormalWeb"/>
        <w:rPr>
          <w:b/>
          <w:bCs/>
        </w:rPr>
      </w:pPr>
      <w:r w:rsidRPr="00353BDC">
        <w:rPr>
          <w:b/>
          <w:bCs/>
        </w:rPr>
        <w:t>CU-10. Entregar actividades académicas.</w:t>
      </w:r>
    </w:p>
    <w:p w14:paraId="64999405" w14:textId="77777777" w:rsidR="00353BDC" w:rsidRPr="00353BDC" w:rsidRDefault="00353BDC" w:rsidP="00353BDC">
      <w:pPr>
        <w:pStyle w:val="NormalWeb"/>
        <w:rPr>
          <w:b/>
          <w:bCs/>
        </w:rPr>
      </w:pPr>
      <w:r w:rsidRPr="00353BDC">
        <w:rPr>
          <w:b/>
          <w:bCs/>
        </w:rPr>
        <w:t>CU-11. Consultar calificaciones.</w:t>
      </w:r>
    </w:p>
    <w:p w14:paraId="503A6301" w14:textId="72D06EBC" w:rsidR="005900E4" w:rsidRPr="005900E4" w:rsidRDefault="005900E4" w:rsidP="00353BDC">
      <w:pPr>
        <w:pStyle w:val="NormalWeb"/>
        <w:rPr>
          <w:lang w:val="es-CO"/>
        </w:rPr>
      </w:pPr>
      <w:r w:rsidRPr="005900E4"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E74C3E" wp14:editId="3B614297">
                <wp:simplePos x="0" y="0"/>
                <wp:positionH relativeFrom="column">
                  <wp:posOffset>0</wp:posOffset>
                </wp:positionH>
                <wp:positionV relativeFrom="paragraph">
                  <wp:posOffset>80645</wp:posOffset>
                </wp:positionV>
                <wp:extent cx="6057900" cy="0"/>
                <wp:effectExtent l="38100" t="38100" r="7620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3FEEE" id="Conector recto 1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35pt" to="477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" strokecolor="#c2d69b [1942]" strokeweight="2pt">
                <v:shadow on="t" color="black" opacity="24903f" origin=",.5" offset="0,.55556mm"/>
              </v:line>
            </w:pict>
          </mc:Fallback>
        </mc:AlternateContent>
      </w:r>
    </w:p>
    <w:p w14:paraId="02CDA9D7" w14:textId="6EC200FD" w:rsidR="005900E4" w:rsidRPr="005900E4" w:rsidRDefault="005900E4" w:rsidP="005900E4">
      <w:pPr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s-CO"/>
        </w:rPr>
      </w:pPr>
      <w:r w:rsidRPr="005900E4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s-CO"/>
        </w:rPr>
        <w:t>Actor: Docente</w:t>
      </w:r>
    </w:p>
    <w:p w14:paraId="540128F3" w14:textId="3AF06B50" w:rsidR="005900E4" w:rsidRDefault="005900E4" w:rsidP="005900E4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CU-1</w:t>
      </w:r>
      <w:r w:rsidR="00357C77">
        <w:rPr>
          <w:rStyle w:val="Textoennegrita"/>
          <w:lang w:val="es-CO"/>
        </w:rPr>
        <w:t>2</w:t>
      </w:r>
      <w:r w:rsidRPr="005900E4">
        <w:rPr>
          <w:lang w:val="es-CO"/>
        </w:rPr>
        <w:t xml:space="preserve"> </w:t>
      </w:r>
      <w:r w:rsidR="00357C77">
        <w:rPr>
          <w:lang w:val="es-CO"/>
        </w:rPr>
        <w:t>Registrarse</w:t>
      </w:r>
    </w:p>
    <w:p w14:paraId="19EAB200" w14:textId="185A23EB" w:rsidR="00357C77" w:rsidRPr="005900E4" w:rsidRDefault="00357C77" w:rsidP="005900E4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</w:t>
      </w:r>
      <w:r>
        <w:rPr>
          <w:rStyle w:val="Textoennegrita"/>
          <w:lang w:val="es-CO"/>
        </w:rPr>
        <w:t>13</w:t>
      </w:r>
      <w:r w:rsidRPr="005900E4">
        <w:rPr>
          <w:lang w:val="es-CO"/>
        </w:rPr>
        <w:t xml:space="preserve"> Iniciar sesión</w:t>
      </w:r>
    </w:p>
    <w:p w14:paraId="4B8CC66C" w14:textId="15751D6E" w:rsidR="005900E4" w:rsidRPr="005900E4" w:rsidRDefault="005900E4" w:rsidP="005900E4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</w:t>
      </w:r>
      <w:r w:rsidR="00357C77">
        <w:rPr>
          <w:rStyle w:val="Textoennegrita"/>
          <w:lang w:val="es-CO"/>
        </w:rPr>
        <w:t>14</w:t>
      </w:r>
      <w:r w:rsidRPr="005900E4">
        <w:rPr>
          <w:lang w:val="es-CO"/>
        </w:rPr>
        <w:t xml:space="preserve"> Publicar material académico</w:t>
      </w:r>
    </w:p>
    <w:p w14:paraId="72A4F665" w14:textId="3F8F4A03" w:rsidR="005900E4" w:rsidRPr="005900E4" w:rsidRDefault="005900E4" w:rsidP="005900E4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CU-1</w:t>
      </w:r>
      <w:r w:rsidR="00357C77">
        <w:rPr>
          <w:rStyle w:val="Textoennegrita"/>
          <w:lang w:val="es-CO"/>
        </w:rPr>
        <w:t>5</w:t>
      </w:r>
      <w:r w:rsidRPr="005900E4">
        <w:rPr>
          <w:lang w:val="es-CO"/>
        </w:rPr>
        <w:t xml:space="preserve"> Modificar material académico</w:t>
      </w:r>
    </w:p>
    <w:p w14:paraId="3D8D86BD" w14:textId="4C68150D" w:rsidR="005900E4" w:rsidRPr="005900E4" w:rsidRDefault="005900E4" w:rsidP="005900E4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CU-1</w:t>
      </w:r>
      <w:r w:rsidR="00357C77">
        <w:rPr>
          <w:rStyle w:val="Textoennegrita"/>
          <w:lang w:val="es-CO"/>
        </w:rPr>
        <w:t>6</w:t>
      </w:r>
      <w:r w:rsidRPr="005900E4">
        <w:rPr>
          <w:lang w:val="es-CO"/>
        </w:rPr>
        <w:t xml:space="preserve"> Eliminar material académico</w:t>
      </w:r>
    </w:p>
    <w:p w14:paraId="7976D8D9" w14:textId="21F87F81" w:rsidR="005900E4" w:rsidRPr="005900E4" w:rsidRDefault="005900E4" w:rsidP="005900E4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CU-1</w:t>
      </w:r>
      <w:r w:rsidR="00357C77">
        <w:rPr>
          <w:rStyle w:val="Textoennegrita"/>
          <w:lang w:val="es-CO"/>
        </w:rPr>
        <w:t>7</w:t>
      </w:r>
      <w:r w:rsidRPr="005900E4">
        <w:rPr>
          <w:lang w:val="es-CO"/>
        </w:rPr>
        <w:t xml:space="preserve"> Establecer fechas límite para actividades</w:t>
      </w:r>
    </w:p>
    <w:p w14:paraId="5F69F504" w14:textId="1C329E9B" w:rsidR="005900E4" w:rsidRPr="005900E4" w:rsidRDefault="005900E4" w:rsidP="005900E4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CU-1</w:t>
      </w:r>
      <w:r w:rsidR="00357C77">
        <w:rPr>
          <w:rStyle w:val="Textoennegrita"/>
          <w:lang w:val="es-CO"/>
        </w:rPr>
        <w:t>8</w:t>
      </w:r>
      <w:r w:rsidRPr="005900E4">
        <w:rPr>
          <w:lang w:val="es-CO"/>
        </w:rPr>
        <w:t xml:space="preserve"> Revisar entregas de actividades</w:t>
      </w:r>
    </w:p>
    <w:p w14:paraId="7EE981C7" w14:textId="30CA17B1" w:rsidR="005900E4" w:rsidRPr="005900E4" w:rsidRDefault="005900E4" w:rsidP="005900E4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CU-1</w:t>
      </w:r>
      <w:r w:rsidR="00357C77">
        <w:rPr>
          <w:rStyle w:val="Textoennegrita"/>
          <w:lang w:val="es-CO"/>
        </w:rPr>
        <w:t>9</w:t>
      </w:r>
      <w:r w:rsidRPr="005900E4">
        <w:rPr>
          <w:lang w:val="es-CO"/>
        </w:rPr>
        <w:t xml:space="preserve"> Registrar calificaciones</w:t>
      </w:r>
    </w:p>
    <w:p w14:paraId="5F249BA3" w14:textId="3FFEAD26" w:rsidR="005900E4" w:rsidRPr="005900E4" w:rsidRDefault="005900E4" w:rsidP="005900E4">
      <w:pPr>
        <w:rPr>
          <w:lang w:val="es-CO"/>
        </w:rPr>
      </w:pPr>
      <w:r w:rsidRPr="005900E4">
        <w:rPr>
          <w:noProof/>
          <w:lang w:val="es-CO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6929B09" wp14:editId="7FF11E35">
                <wp:simplePos x="0" y="0"/>
                <wp:positionH relativeFrom="column">
                  <wp:posOffset>38100</wp:posOffset>
                </wp:positionH>
                <wp:positionV relativeFrom="paragraph">
                  <wp:posOffset>127635</wp:posOffset>
                </wp:positionV>
                <wp:extent cx="6057900" cy="0"/>
                <wp:effectExtent l="38100" t="38100" r="76200" b="952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8AF2C" id="Conector recto 2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0.05pt" to="480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" strokecolor="#c2d69b [1942]" strokeweight="2pt">
                <v:shadow on="t" color="black" opacity="24903f" origin=",.5" offset="0,.55556mm"/>
              </v:line>
            </w:pict>
          </mc:Fallback>
        </mc:AlternateContent>
      </w:r>
    </w:p>
    <w:p w14:paraId="07D70F44" w14:textId="506DDA03" w:rsidR="005900E4" w:rsidRPr="005900E4" w:rsidRDefault="005900E4" w:rsidP="005900E4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proofErr w:type="spellStart"/>
      <w:proofErr w:type="gramStart"/>
      <w:r w:rsidRPr="005900E4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s-CO"/>
        </w:rPr>
        <w:t>Actor:Coordinador</w:t>
      </w:r>
      <w:proofErr w:type="spellEnd"/>
      <w:proofErr w:type="gramEnd"/>
    </w:p>
    <w:p w14:paraId="63163D4D" w14:textId="773397B6" w:rsidR="005900E4" w:rsidRDefault="005900E4" w:rsidP="005900E4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</w:t>
      </w:r>
      <w:r w:rsidR="00357C77">
        <w:rPr>
          <w:rStyle w:val="Textoennegrita"/>
          <w:lang w:val="es-CO"/>
        </w:rPr>
        <w:t>20</w:t>
      </w:r>
      <w:r w:rsidRPr="005900E4">
        <w:rPr>
          <w:lang w:val="es-CO"/>
        </w:rPr>
        <w:t xml:space="preserve"> </w:t>
      </w:r>
      <w:r w:rsidR="00357C77">
        <w:rPr>
          <w:lang w:val="es-CO"/>
        </w:rPr>
        <w:t>Registrarse</w:t>
      </w:r>
    </w:p>
    <w:p w14:paraId="7B35E686" w14:textId="0B961748" w:rsidR="00357C77" w:rsidRPr="005900E4" w:rsidRDefault="00357C77" w:rsidP="005900E4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</w:t>
      </w:r>
      <w:r>
        <w:rPr>
          <w:rStyle w:val="Textoennegrita"/>
          <w:lang w:val="es-CO"/>
        </w:rPr>
        <w:t>21</w:t>
      </w:r>
      <w:r w:rsidRPr="005900E4">
        <w:rPr>
          <w:lang w:val="es-CO"/>
        </w:rPr>
        <w:t xml:space="preserve"> Iniciar sesión</w:t>
      </w:r>
    </w:p>
    <w:p w14:paraId="5C11AB1E" w14:textId="77777777" w:rsidR="00CB3015" w:rsidRDefault="005900E4" w:rsidP="00CB3015">
      <w:pPr>
        <w:pStyle w:val="NormalWeb"/>
      </w:pPr>
      <w:r w:rsidRPr="005900E4">
        <w:rPr>
          <w:rStyle w:val="Textoennegrita"/>
          <w:lang w:val="es-CO"/>
        </w:rPr>
        <w:t>CU-</w:t>
      </w:r>
      <w:r w:rsidR="00357C77">
        <w:rPr>
          <w:rStyle w:val="Textoennegrita"/>
          <w:lang w:val="es-CO"/>
        </w:rPr>
        <w:t>22</w:t>
      </w:r>
      <w:r w:rsidRPr="005900E4">
        <w:rPr>
          <w:lang w:val="es-CO"/>
        </w:rPr>
        <w:t xml:space="preserve"> </w:t>
      </w:r>
      <w:r w:rsidR="00CB3015">
        <w:t>Gestionar incapacidades médicas.</w:t>
      </w:r>
    </w:p>
    <w:p w14:paraId="649238AA" w14:textId="26671808" w:rsidR="00CB3015" w:rsidRPr="00CB3015" w:rsidRDefault="00CB3015" w:rsidP="00CB3015">
      <w:pPr>
        <w:pStyle w:val="NormalWeb"/>
      </w:pPr>
      <w:r w:rsidRPr="00CB3015">
        <w:rPr>
          <w:b/>
          <w:bCs/>
        </w:rPr>
        <w:t>CU-22.1</w:t>
      </w:r>
      <w:r w:rsidRPr="00CB3015">
        <w:t xml:space="preserve"> Revisar incapacidad médica </w:t>
      </w:r>
    </w:p>
    <w:p w14:paraId="5894B782" w14:textId="6B55BEAC" w:rsidR="00CB3015" w:rsidRPr="00CB3015" w:rsidRDefault="00CB3015" w:rsidP="00CB3015">
      <w:pPr>
        <w:rPr>
          <w:rFonts w:ascii="Times New Roman" w:hAnsi="Times New Roman" w:cs="Times New Roman"/>
          <w:lang w:val="es-ES" w:eastAsia="es-ES"/>
        </w:rPr>
      </w:pPr>
      <w:r w:rsidRPr="00CB3015">
        <w:rPr>
          <w:rFonts w:ascii="Times New Roman" w:hAnsi="Times New Roman" w:cs="Times New Roman"/>
          <w:b/>
          <w:bCs/>
          <w:lang w:val="es-ES" w:eastAsia="es-ES"/>
        </w:rPr>
        <w:t>CU-22.2</w:t>
      </w:r>
      <w:r w:rsidRPr="00CB3015">
        <w:rPr>
          <w:rFonts w:ascii="Times New Roman" w:hAnsi="Times New Roman" w:cs="Times New Roman"/>
          <w:lang w:val="es-ES" w:eastAsia="es-ES"/>
        </w:rPr>
        <w:t xml:space="preserve"> Aprobar incapacidad médica </w:t>
      </w:r>
    </w:p>
    <w:p w14:paraId="1E7C054E" w14:textId="2CDE914A" w:rsidR="00CB3015" w:rsidRDefault="00CB3015" w:rsidP="00CB3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CB301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CU-22.3</w:t>
      </w:r>
      <w:r w:rsidRPr="00CB301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Rechazar incapacidad médica </w:t>
      </w:r>
    </w:p>
    <w:p w14:paraId="7178933B" w14:textId="77777777" w:rsidR="00CB3015" w:rsidRPr="00CB3015" w:rsidRDefault="00CB3015" w:rsidP="00CB3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2C4F3E3" w14:textId="02194516" w:rsidR="00CB3015" w:rsidRPr="00CB3015" w:rsidRDefault="00CB3015" w:rsidP="00CB3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CB3015">
        <w:rPr>
          <w:rFonts w:ascii="Times New Roman" w:hAnsi="Times New Roman" w:cs="Times New Roman"/>
          <w:b/>
          <w:bCs/>
        </w:rPr>
        <w:t>CU-22.4</w:t>
      </w:r>
      <w:r w:rsidRPr="00CB3015">
        <w:rPr>
          <w:rFonts w:ascii="Times New Roman" w:hAnsi="Times New Roman" w:cs="Times New Roman"/>
        </w:rPr>
        <w:t xml:space="preserve"> </w:t>
      </w:r>
      <w:proofErr w:type="spellStart"/>
      <w:r w:rsidRPr="00CB3015">
        <w:rPr>
          <w:rFonts w:ascii="Times New Roman" w:hAnsi="Times New Roman" w:cs="Times New Roman"/>
        </w:rPr>
        <w:t>Revisar</w:t>
      </w:r>
      <w:proofErr w:type="spellEnd"/>
      <w:r w:rsidRPr="00CB3015">
        <w:rPr>
          <w:rFonts w:ascii="Times New Roman" w:hAnsi="Times New Roman" w:cs="Times New Roman"/>
        </w:rPr>
        <w:t xml:space="preserve"> </w:t>
      </w:r>
      <w:proofErr w:type="spellStart"/>
      <w:r w:rsidRPr="00CB3015">
        <w:rPr>
          <w:rFonts w:ascii="Times New Roman" w:hAnsi="Times New Roman" w:cs="Times New Roman"/>
        </w:rPr>
        <w:t>apelación</w:t>
      </w:r>
      <w:proofErr w:type="spellEnd"/>
      <w:r w:rsidRPr="00CB3015">
        <w:rPr>
          <w:rFonts w:ascii="Times New Roman" w:hAnsi="Times New Roman" w:cs="Times New Roman"/>
        </w:rPr>
        <w:t xml:space="preserve"> de incapacidad</w:t>
      </w:r>
    </w:p>
    <w:p w14:paraId="515D5E01" w14:textId="54466FC9" w:rsidR="005900E4" w:rsidRPr="005900E4" w:rsidRDefault="005900E4" w:rsidP="005900E4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CU-2</w:t>
      </w:r>
      <w:r w:rsidR="00357C77">
        <w:rPr>
          <w:rStyle w:val="Textoennegrita"/>
          <w:lang w:val="es-CO"/>
        </w:rPr>
        <w:t>3</w:t>
      </w:r>
      <w:r w:rsidRPr="005900E4">
        <w:rPr>
          <w:lang w:val="es-CO"/>
        </w:rPr>
        <w:t xml:space="preserve"> Gestionar estudiantes</w:t>
      </w:r>
    </w:p>
    <w:p w14:paraId="05EC1E1D" w14:textId="7C895099" w:rsidR="005900E4" w:rsidRPr="005900E4" w:rsidRDefault="005900E4" w:rsidP="005900E4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CU-2</w:t>
      </w:r>
      <w:r w:rsidR="00357C77">
        <w:rPr>
          <w:rStyle w:val="Textoennegrita"/>
          <w:lang w:val="es-CO"/>
        </w:rPr>
        <w:t>4</w:t>
      </w:r>
      <w:r w:rsidRPr="005900E4">
        <w:rPr>
          <w:lang w:val="es-CO"/>
        </w:rPr>
        <w:t xml:space="preserve"> Gestionar docentes</w:t>
      </w:r>
    </w:p>
    <w:p w14:paraId="27EF0BAC" w14:textId="61E29D2A" w:rsidR="005900E4" w:rsidRPr="005900E4" w:rsidRDefault="005900E4" w:rsidP="00357C77">
      <w:pPr>
        <w:pStyle w:val="NormalWeb"/>
        <w:rPr>
          <w:lang w:val="es-CO"/>
        </w:rPr>
      </w:pPr>
      <w:r w:rsidRPr="005900E4">
        <w:rPr>
          <w:rStyle w:val="Textoennegrita"/>
          <w:lang w:val="es-CO"/>
        </w:rPr>
        <w:t>CU-2</w:t>
      </w:r>
      <w:r w:rsidR="00357C77">
        <w:rPr>
          <w:rStyle w:val="Textoennegrita"/>
          <w:lang w:val="es-CO"/>
        </w:rPr>
        <w:t>5</w:t>
      </w:r>
      <w:r w:rsidRPr="005900E4">
        <w:rPr>
          <w:lang w:val="es-CO"/>
        </w:rPr>
        <w:t xml:space="preserve"> Generar reportes de seguimiento académico</w:t>
      </w:r>
    </w:p>
    <w:sectPr w:rsidR="005900E4" w:rsidRPr="005900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BDC"/>
    <w:rsid w:val="00357C77"/>
    <w:rsid w:val="003A7E11"/>
    <w:rsid w:val="005900E4"/>
    <w:rsid w:val="007E2EC2"/>
    <w:rsid w:val="008A5BAE"/>
    <w:rsid w:val="00AA1D8D"/>
    <w:rsid w:val="00B47730"/>
    <w:rsid w:val="00C46FEA"/>
    <w:rsid w:val="00CB0664"/>
    <w:rsid w:val="00CB30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47B44F"/>
  <w14:defaultImageDpi w14:val="300"/>
  <w15:docId w15:val="{087565E0-111D-4FCA-A4F4-90A47474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9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2400</TotalTime>
  <Pages>2</Pages>
  <Words>167</Words>
  <Characters>924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4</cp:revision>
  <dcterms:created xsi:type="dcterms:W3CDTF">2013-12-23T23:15:00Z</dcterms:created>
  <dcterms:modified xsi:type="dcterms:W3CDTF">2026-06-13T16:49:00Z</dcterms:modified>
  <cp:category/>
</cp:coreProperties>
</file>