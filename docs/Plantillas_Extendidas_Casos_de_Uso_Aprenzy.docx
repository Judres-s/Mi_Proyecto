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515CD" w14:textId="77777777" w:rsidR="003E1004" w:rsidRPr="00076A18" w:rsidRDefault="00ED21A2" w:rsidP="00753A4B">
      <w:pPr>
        <w:rPr>
          <w:rFonts w:ascii="Times New Roman" w:hAnsi="Times New Roman" w:cs="Times New Roman"/>
          <w:color w:val="9BBB59" w:themeColor="accent3"/>
          <w:sz w:val="32"/>
          <w:szCs w:val="32"/>
          <w:lang w:val="es-CO"/>
        </w:rPr>
      </w:pPr>
      <w:r w:rsidRPr="00076A18">
        <w:rPr>
          <w:rFonts w:ascii="Times New Roman" w:hAnsi="Times New Roman" w:cs="Times New Roman"/>
          <w:color w:val="9BBB59" w:themeColor="accent3"/>
          <w:sz w:val="32"/>
          <w:szCs w:val="32"/>
          <w:lang w:val="es-CO"/>
        </w:rPr>
        <w:t xml:space="preserve">Plantillas Extendidas de Casos de Uso - </w:t>
      </w:r>
      <w:proofErr w:type="spellStart"/>
      <w:r w:rsidRPr="00076A18">
        <w:rPr>
          <w:rFonts w:ascii="Times New Roman" w:hAnsi="Times New Roman" w:cs="Times New Roman"/>
          <w:color w:val="9BBB59" w:themeColor="accent3"/>
          <w:sz w:val="32"/>
          <w:szCs w:val="32"/>
          <w:lang w:val="es-CO"/>
        </w:rPr>
        <w:t>Aprenzy</w:t>
      </w:r>
      <w:proofErr w:type="spellEnd"/>
    </w:p>
    <w:p w14:paraId="1A520622" w14:textId="77777777" w:rsidR="003E1004" w:rsidRPr="00392ECE" w:rsidRDefault="00ED21A2" w:rsidP="00753A4B">
      <w:pPr>
        <w:rPr>
          <w:rFonts w:ascii="Lucida Sans Typewriter" w:hAnsi="Lucida Sans Typewriter"/>
          <w:color w:val="548DD4" w:themeColor="text2" w:themeTint="99"/>
          <w:sz w:val="28"/>
          <w:szCs w:val="28"/>
          <w:lang w:val="es-CO"/>
        </w:rPr>
      </w:pPr>
      <w:r w:rsidRPr="00392ECE">
        <w:rPr>
          <w:rFonts w:ascii="Lucida Sans Typewriter" w:hAnsi="Lucida Sans Typewriter"/>
          <w:color w:val="548DD4" w:themeColor="text2" w:themeTint="99"/>
          <w:sz w:val="28"/>
          <w:szCs w:val="28"/>
          <w:lang w:val="es-CO"/>
        </w:rPr>
        <w:t>CU-03 Enviar incapacidad médica</w:t>
      </w:r>
    </w:p>
    <w:p w14:paraId="57C203B7" w14:textId="77777777" w:rsidR="003E1004" w:rsidRPr="00392ECE" w:rsidRDefault="00ED21A2">
      <w:pPr>
        <w:rPr>
          <w:lang w:val="es-CO"/>
        </w:rPr>
      </w:pPr>
      <w:r w:rsidRPr="00392ECE">
        <w:rPr>
          <w:lang w:val="es-CO"/>
        </w:rPr>
        <w:t>Actor: Estudiante</w:t>
      </w:r>
    </w:p>
    <w:p w14:paraId="49157A9E" w14:textId="77777777" w:rsidR="003E1004" w:rsidRPr="00392ECE" w:rsidRDefault="00ED21A2">
      <w:pPr>
        <w:rPr>
          <w:lang w:val="es-CO"/>
        </w:rPr>
      </w:pPr>
      <w:r w:rsidRPr="00392ECE">
        <w:rPr>
          <w:lang w:val="es-CO"/>
        </w:rPr>
        <w:t>Descripción: Permite al estudiante cargar una incapacidad médica para su revisión y validación.</w:t>
      </w:r>
    </w:p>
    <w:p w14:paraId="580DD1E5" w14:textId="77777777" w:rsidR="003E1004" w:rsidRPr="00392ECE" w:rsidRDefault="00ED21A2">
      <w:pPr>
        <w:rPr>
          <w:lang w:val="es-CO"/>
        </w:rPr>
      </w:pPr>
      <w:r w:rsidRPr="00392ECE">
        <w:rPr>
          <w:lang w:val="es-CO"/>
        </w:rPr>
        <w:t xml:space="preserve">Precondiciones: El estudiante debe estar registrado e </w:t>
      </w:r>
      <w:r w:rsidRPr="00392ECE">
        <w:rPr>
          <w:lang w:val="es-CO"/>
        </w:rPr>
        <w:t>iniciar sesión.</w:t>
      </w:r>
    </w:p>
    <w:p w14:paraId="253A1782" w14:textId="399C4558" w:rsidR="003E1004" w:rsidRPr="00392ECE" w:rsidRDefault="00ED21A2">
      <w:pPr>
        <w:rPr>
          <w:lang w:val="es-CO"/>
        </w:rPr>
      </w:pPr>
      <w:r w:rsidRPr="00392ECE">
        <w:rPr>
          <w:lang w:val="es-CO"/>
        </w:rPr>
        <w:t xml:space="preserve">Postcondiciones: La incapacidad médica queda registrada para </w:t>
      </w:r>
      <w:r w:rsidR="00076A18">
        <w:rPr>
          <w:lang w:val="es-CO"/>
        </w:rPr>
        <w:t>revisión pendiente.</w:t>
      </w:r>
    </w:p>
    <w:p w14:paraId="40A49D7C" w14:textId="77777777" w:rsidR="003E1004" w:rsidRPr="00392ECE" w:rsidRDefault="00ED21A2">
      <w:pPr>
        <w:rPr>
          <w:lang w:val="es-CO"/>
        </w:rPr>
      </w:pPr>
      <w:r w:rsidRPr="00392ECE">
        <w:rPr>
          <w:lang w:val="es-CO"/>
        </w:rPr>
        <w:t>Flujo Básico:</w:t>
      </w:r>
    </w:p>
    <w:p w14:paraId="063A6DED" w14:textId="77777777" w:rsidR="003E1004" w:rsidRPr="00392ECE" w:rsidRDefault="00ED21A2">
      <w:pPr>
        <w:pStyle w:val="Listaconnmeros"/>
        <w:rPr>
          <w:lang w:val="es-CO"/>
        </w:rPr>
      </w:pPr>
      <w:r w:rsidRPr="00392ECE">
        <w:rPr>
          <w:lang w:val="es-CO"/>
        </w:rPr>
        <w:t>El estudiante inicia sesión.</w:t>
      </w:r>
    </w:p>
    <w:p w14:paraId="0A97C257" w14:textId="77777777" w:rsidR="003E1004" w:rsidRPr="00392ECE" w:rsidRDefault="00ED21A2">
      <w:pPr>
        <w:pStyle w:val="Listaconnmeros"/>
        <w:rPr>
          <w:lang w:val="es-CO"/>
        </w:rPr>
      </w:pPr>
      <w:r w:rsidRPr="00392ECE">
        <w:rPr>
          <w:lang w:val="es-CO"/>
        </w:rPr>
        <w:t>Accede a la opción 'Enviar incapacidad médica'.</w:t>
      </w:r>
    </w:p>
    <w:p w14:paraId="7B0741A5" w14:textId="77777777" w:rsidR="003E1004" w:rsidRPr="00392ECE" w:rsidRDefault="00ED21A2">
      <w:pPr>
        <w:pStyle w:val="Listaconnmeros"/>
        <w:rPr>
          <w:lang w:val="es-CO"/>
        </w:rPr>
      </w:pPr>
      <w:r w:rsidRPr="00392ECE">
        <w:rPr>
          <w:lang w:val="es-CO"/>
        </w:rPr>
        <w:t>Adjunta la incapacidad y completa la información requerida.</w:t>
      </w:r>
    </w:p>
    <w:p w14:paraId="606E4010" w14:textId="77777777" w:rsidR="003E1004" w:rsidRPr="00392ECE" w:rsidRDefault="00ED21A2">
      <w:pPr>
        <w:pStyle w:val="Listaconnmeros"/>
        <w:rPr>
          <w:lang w:val="es-CO"/>
        </w:rPr>
      </w:pPr>
      <w:r w:rsidRPr="00392ECE">
        <w:rPr>
          <w:lang w:val="es-CO"/>
        </w:rPr>
        <w:t>Envía la solicitud</w:t>
      </w:r>
      <w:r w:rsidRPr="00392ECE">
        <w:rPr>
          <w:lang w:val="es-CO"/>
        </w:rPr>
        <w:t>.</w:t>
      </w:r>
    </w:p>
    <w:p w14:paraId="09493A21" w14:textId="2E844B58" w:rsidR="00392ECE" w:rsidRDefault="00392ECE" w:rsidP="00392ECE">
      <w:pPr>
        <w:pStyle w:val="Listaconnmeros"/>
        <w:rPr>
          <w:lang w:val="es-CO"/>
        </w:rPr>
      </w:pPr>
      <w:r w:rsidRPr="00392ECE">
        <w:rPr>
          <w:lang w:val="es-CO"/>
        </w:rPr>
        <w:t>La incapacidad médica queda registrada en el sistema y el estudiante obtiene acceso provisional a los recursos académicos asociados a su periodo de incapacidad, esperando a validación posterior por parte del coordinador.</w:t>
      </w:r>
    </w:p>
    <w:p w14:paraId="244B424B" w14:textId="77777777" w:rsidR="00392ECE" w:rsidRPr="00392ECE" w:rsidRDefault="00392ECE" w:rsidP="00392ECE">
      <w:pPr>
        <w:pStyle w:val="Listaconnmeros"/>
        <w:numPr>
          <w:ilvl w:val="0"/>
          <w:numId w:val="0"/>
        </w:numPr>
        <w:ind w:left="360"/>
        <w:rPr>
          <w:lang w:val="es-CO"/>
        </w:rPr>
      </w:pPr>
    </w:p>
    <w:p w14:paraId="13B3C379" w14:textId="5BF60C78" w:rsidR="003E1004" w:rsidRPr="00392ECE" w:rsidRDefault="00ED21A2" w:rsidP="00392ECE">
      <w:pPr>
        <w:pStyle w:val="Listaconnmeros"/>
        <w:numPr>
          <w:ilvl w:val="0"/>
          <w:numId w:val="0"/>
        </w:numPr>
        <w:ind w:left="360"/>
        <w:rPr>
          <w:lang w:val="es-CO"/>
        </w:rPr>
      </w:pPr>
      <w:r w:rsidRPr="00392ECE">
        <w:rPr>
          <w:lang w:val="es-CO"/>
        </w:rPr>
        <w:t>Flujos Alternativos:</w:t>
      </w:r>
    </w:p>
    <w:p w14:paraId="725EC2C3" w14:textId="779C446A" w:rsidR="003E1004" w:rsidRPr="00392ECE" w:rsidRDefault="00ED21A2">
      <w:pPr>
        <w:pStyle w:val="Listaconvietas"/>
        <w:rPr>
          <w:lang w:val="es-CO"/>
        </w:rPr>
      </w:pPr>
      <w:r w:rsidRPr="00392ECE">
        <w:rPr>
          <w:lang w:val="es-CO"/>
        </w:rPr>
        <w:t>E</w:t>
      </w:r>
      <w:r w:rsidRPr="00392ECE">
        <w:rPr>
          <w:lang w:val="es-CO"/>
        </w:rPr>
        <w:t xml:space="preserve">l estudiante cancela el proceso </w:t>
      </w:r>
      <w:r w:rsidRPr="00392ECE">
        <w:rPr>
          <w:lang w:val="es-CO"/>
        </w:rPr>
        <w:t>antes de enviarlo.</w:t>
      </w:r>
    </w:p>
    <w:p w14:paraId="386294F6" w14:textId="77777777" w:rsidR="003E1004" w:rsidRPr="00392ECE" w:rsidRDefault="00ED21A2">
      <w:pPr>
        <w:pStyle w:val="Listaconvietas"/>
        <w:rPr>
          <w:lang w:val="es-CO"/>
        </w:rPr>
      </w:pPr>
      <w:r w:rsidRPr="00392ECE">
        <w:rPr>
          <w:lang w:val="es-CO"/>
        </w:rPr>
        <w:t>El estudiante reemplaza el archivo antes de enviarlo.</w:t>
      </w:r>
    </w:p>
    <w:p w14:paraId="38F962A1" w14:textId="77777777" w:rsidR="003E1004" w:rsidRPr="00392ECE" w:rsidRDefault="00ED21A2">
      <w:pPr>
        <w:rPr>
          <w:lang w:val="es-CO"/>
        </w:rPr>
      </w:pPr>
      <w:r w:rsidRPr="00392ECE">
        <w:rPr>
          <w:lang w:val="es-CO"/>
        </w:rPr>
        <w:t>Condiciones de Error:</w:t>
      </w:r>
    </w:p>
    <w:p w14:paraId="52499C58" w14:textId="77777777" w:rsidR="003E1004" w:rsidRPr="00392ECE" w:rsidRDefault="00ED21A2">
      <w:pPr>
        <w:pStyle w:val="Listaconvietas"/>
        <w:rPr>
          <w:lang w:val="es-CO"/>
        </w:rPr>
      </w:pPr>
      <w:r w:rsidRPr="00392ECE">
        <w:rPr>
          <w:lang w:val="es-CO"/>
        </w:rPr>
        <w:t>No se adjunta ningún documento.</w:t>
      </w:r>
    </w:p>
    <w:p w14:paraId="6CFFBE59" w14:textId="77777777" w:rsidR="003E1004" w:rsidRPr="00392ECE" w:rsidRDefault="00ED21A2">
      <w:pPr>
        <w:pStyle w:val="Listaconvietas"/>
        <w:rPr>
          <w:lang w:val="es-CO"/>
        </w:rPr>
      </w:pPr>
      <w:r w:rsidRPr="00392ECE">
        <w:rPr>
          <w:lang w:val="es-CO"/>
        </w:rPr>
        <w:t>El ar</w:t>
      </w:r>
      <w:r w:rsidRPr="00392ECE">
        <w:rPr>
          <w:lang w:val="es-CO"/>
        </w:rPr>
        <w:t>chivo no es válido.</w:t>
      </w:r>
    </w:p>
    <w:p w14:paraId="089E95C8" w14:textId="40E7A240" w:rsidR="00076A18" w:rsidRDefault="00076A18" w:rsidP="00076A18">
      <w:pPr>
        <w:pStyle w:val="Listaconvietas"/>
        <w:rPr>
          <w:lang w:val="es-CO"/>
        </w:rPr>
      </w:pPr>
      <w:r>
        <w:rPr>
          <w:lang w:val="es-CO"/>
        </w:rPr>
        <w:t>Las credenciales no son válidas.</w:t>
      </w:r>
    </w:p>
    <w:p w14:paraId="11484686" w14:textId="1176C0AF" w:rsidR="00076A18" w:rsidRPr="00076A18" w:rsidRDefault="00076A18" w:rsidP="00076A18">
      <w:pPr>
        <w:pStyle w:val="Listaconvietas"/>
        <w:rPr>
          <w:lang w:val="es-CO"/>
        </w:rPr>
      </w:pPr>
      <w:r>
        <w:rPr>
          <w:lang w:val="es-CO"/>
        </w:rPr>
        <w:t>Los campos obligatorios no han sido completados.</w:t>
      </w:r>
    </w:p>
    <w:p w14:paraId="7FA046EF" w14:textId="77777777" w:rsidR="003E1004" w:rsidRPr="00392ECE" w:rsidRDefault="00ED21A2" w:rsidP="00753A4B">
      <w:pPr>
        <w:rPr>
          <w:rFonts w:ascii="Lucida Sans Typewriter" w:hAnsi="Lucida Sans Typewriter"/>
          <w:color w:val="4F81BD" w:themeColor="accent1"/>
          <w:sz w:val="28"/>
          <w:szCs w:val="28"/>
          <w:lang w:val="es-CO"/>
        </w:rPr>
      </w:pPr>
      <w:r w:rsidRPr="00392ECE">
        <w:rPr>
          <w:rFonts w:ascii="Lucida Sans Typewriter" w:hAnsi="Lucida Sans Typewriter"/>
          <w:color w:val="4F81BD" w:themeColor="accent1"/>
          <w:sz w:val="28"/>
          <w:szCs w:val="28"/>
          <w:lang w:val="es-CO"/>
        </w:rPr>
        <w:t>CU-14 Publicar material académico</w:t>
      </w:r>
    </w:p>
    <w:p w14:paraId="42CE37C2" w14:textId="77777777" w:rsidR="003E1004" w:rsidRPr="00392ECE" w:rsidRDefault="00ED21A2">
      <w:pPr>
        <w:rPr>
          <w:lang w:val="es-CO"/>
        </w:rPr>
      </w:pPr>
      <w:r w:rsidRPr="00392ECE">
        <w:rPr>
          <w:lang w:val="es-CO"/>
        </w:rPr>
        <w:t>Actor: Docente</w:t>
      </w:r>
    </w:p>
    <w:p w14:paraId="7C3DEDE8" w14:textId="77777777" w:rsidR="003E1004" w:rsidRPr="00392ECE" w:rsidRDefault="00ED21A2">
      <w:pPr>
        <w:rPr>
          <w:lang w:val="es-CO"/>
        </w:rPr>
      </w:pPr>
      <w:r w:rsidRPr="00392ECE">
        <w:rPr>
          <w:lang w:val="es-CO"/>
        </w:rPr>
        <w:t>Descripción: Permite al docente publicar material académico para los cursos asignados.</w:t>
      </w:r>
    </w:p>
    <w:p w14:paraId="6EDCD4B7" w14:textId="77777777" w:rsidR="003E1004" w:rsidRPr="00392ECE" w:rsidRDefault="00ED21A2">
      <w:pPr>
        <w:rPr>
          <w:lang w:val="es-CO"/>
        </w:rPr>
      </w:pPr>
      <w:r w:rsidRPr="00392ECE">
        <w:rPr>
          <w:lang w:val="es-CO"/>
        </w:rPr>
        <w:t>Precondiciones: El docente debe estar registrado e iniciar sesión.</w:t>
      </w:r>
    </w:p>
    <w:p w14:paraId="28D95F00" w14:textId="77777777" w:rsidR="003E1004" w:rsidRPr="00392ECE" w:rsidRDefault="00ED21A2">
      <w:pPr>
        <w:rPr>
          <w:lang w:val="es-CO"/>
        </w:rPr>
      </w:pPr>
      <w:r w:rsidRPr="00392ECE">
        <w:rPr>
          <w:lang w:val="es-CO"/>
        </w:rPr>
        <w:t>Postcondic</w:t>
      </w:r>
      <w:r w:rsidRPr="00392ECE">
        <w:rPr>
          <w:lang w:val="es-CO"/>
        </w:rPr>
        <w:t>iones: El material queda disponible para los estudiantes autorizados.</w:t>
      </w:r>
    </w:p>
    <w:p w14:paraId="361E59D8" w14:textId="77777777" w:rsidR="003E1004" w:rsidRPr="00392ECE" w:rsidRDefault="00ED21A2">
      <w:pPr>
        <w:rPr>
          <w:lang w:val="es-CO"/>
        </w:rPr>
      </w:pPr>
      <w:r w:rsidRPr="00392ECE">
        <w:rPr>
          <w:lang w:val="es-CO"/>
        </w:rPr>
        <w:t>Flujo Básico:</w:t>
      </w:r>
    </w:p>
    <w:p w14:paraId="45697AF3" w14:textId="501E4027" w:rsidR="003E1004" w:rsidRPr="008E0F51" w:rsidRDefault="00ED21A2" w:rsidP="008E0F51">
      <w:pPr>
        <w:pStyle w:val="Listaconnmeros"/>
        <w:numPr>
          <w:ilvl w:val="0"/>
          <w:numId w:val="10"/>
        </w:numPr>
        <w:rPr>
          <w:lang w:val="es-CO"/>
        </w:rPr>
      </w:pPr>
      <w:r w:rsidRPr="008E0F51">
        <w:rPr>
          <w:lang w:val="es-CO"/>
        </w:rPr>
        <w:t>El docente inicia sesión.</w:t>
      </w:r>
    </w:p>
    <w:p w14:paraId="7A9EA10D" w14:textId="77777777" w:rsidR="003E1004" w:rsidRPr="00392ECE" w:rsidRDefault="00ED21A2">
      <w:pPr>
        <w:pStyle w:val="Listaconnmeros"/>
        <w:rPr>
          <w:lang w:val="es-CO"/>
        </w:rPr>
      </w:pPr>
      <w:r w:rsidRPr="00392ECE">
        <w:rPr>
          <w:lang w:val="es-CO"/>
        </w:rPr>
        <w:lastRenderedPageBreak/>
        <w:t>S</w:t>
      </w:r>
      <w:r w:rsidRPr="00392ECE">
        <w:rPr>
          <w:lang w:val="es-CO"/>
        </w:rPr>
        <w:t>elecciona el curso.</w:t>
      </w:r>
    </w:p>
    <w:p w14:paraId="32957BB1" w14:textId="77777777" w:rsidR="003E1004" w:rsidRPr="00392ECE" w:rsidRDefault="00ED21A2">
      <w:pPr>
        <w:pStyle w:val="Listaconnmeros"/>
        <w:rPr>
          <w:lang w:val="es-CO"/>
        </w:rPr>
      </w:pPr>
      <w:r w:rsidRPr="00392ECE">
        <w:rPr>
          <w:lang w:val="es-CO"/>
        </w:rPr>
        <w:t>Accede a publicar material académico.</w:t>
      </w:r>
    </w:p>
    <w:p w14:paraId="2BB6F478" w14:textId="77777777" w:rsidR="003E1004" w:rsidRPr="00392ECE" w:rsidRDefault="00ED21A2">
      <w:pPr>
        <w:pStyle w:val="Listaconnmeros"/>
        <w:rPr>
          <w:lang w:val="es-CO"/>
        </w:rPr>
      </w:pPr>
      <w:r w:rsidRPr="00392ECE">
        <w:rPr>
          <w:lang w:val="es-CO"/>
        </w:rPr>
        <w:t>Carga los archivos requeridos.</w:t>
      </w:r>
    </w:p>
    <w:p w14:paraId="24CD57CB" w14:textId="77777777" w:rsidR="003E1004" w:rsidRPr="00392ECE" w:rsidRDefault="00ED21A2">
      <w:pPr>
        <w:pStyle w:val="Listaconnmeros"/>
        <w:rPr>
          <w:lang w:val="es-CO"/>
        </w:rPr>
      </w:pPr>
      <w:r w:rsidRPr="00392ECE">
        <w:rPr>
          <w:lang w:val="es-CO"/>
        </w:rPr>
        <w:t>Confirma la publicación.</w:t>
      </w:r>
    </w:p>
    <w:p w14:paraId="74ADC30F" w14:textId="77777777" w:rsidR="003E1004" w:rsidRPr="00392ECE" w:rsidRDefault="00ED21A2">
      <w:pPr>
        <w:pStyle w:val="Listaconnmeros"/>
        <w:rPr>
          <w:lang w:val="es-CO"/>
        </w:rPr>
      </w:pPr>
      <w:r w:rsidRPr="00392ECE">
        <w:rPr>
          <w:lang w:val="es-CO"/>
        </w:rPr>
        <w:t xml:space="preserve">El sistema almacena y </w:t>
      </w:r>
      <w:r w:rsidRPr="00392ECE">
        <w:rPr>
          <w:lang w:val="es-CO"/>
        </w:rPr>
        <w:t>publica el material.</w:t>
      </w:r>
    </w:p>
    <w:p w14:paraId="49211F1E" w14:textId="77777777" w:rsidR="003E1004" w:rsidRPr="00392ECE" w:rsidRDefault="00ED21A2">
      <w:pPr>
        <w:rPr>
          <w:lang w:val="es-CO"/>
        </w:rPr>
      </w:pPr>
      <w:r w:rsidRPr="00392ECE">
        <w:rPr>
          <w:lang w:val="es-CO"/>
        </w:rPr>
        <w:t>Flujos Alternativos:</w:t>
      </w:r>
    </w:p>
    <w:p w14:paraId="16B3A7BB" w14:textId="77777777" w:rsidR="003E1004" w:rsidRPr="00392ECE" w:rsidRDefault="00ED21A2">
      <w:pPr>
        <w:pStyle w:val="Listaconvietas"/>
        <w:rPr>
          <w:lang w:val="es-CO"/>
        </w:rPr>
      </w:pPr>
      <w:r w:rsidRPr="00392ECE">
        <w:rPr>
          <w:lang w:val="es-CO"/>
        </w:rPr>
        <w:t>El docente modifica la información antes de publicar.</w:t>
      </w:r>
    </w:p>
    <w:p w14:paraId="05365EA5" w14:textId="77777777" w:rsidR="003E1004" w:rsidRPr="00392ECE" w:rsidRDefault="00ED21A2">
      <w:pPr>
        <w:pStyle w:val="Listaconvietas"/>
        <w:rPr>
          <w:lang w:val="es-CO"/>
        </w:rPr>
      </w:pPr>
      <w:r w:rsidRPr="00392ECE">
        <w:rPr>
          <w:lang w:val="es-CO"/>
        </w:rPr>
        <w:t>El docente guarda la información para completarla después.</w:t>
      </w:r>
    </w:p>
    <w:p w14:paraId="11D98BC7" w14:textId="77777777" w:rsidR="003E1004" w:rsidRPr="00392ECE" w:rsidRDefault="00ED21A2">
      <w:pPr>
        <w:rPr>
          <w:lang w:val="es-CO"/>
        </w:rPr>
      </w:pPr>
      <w:r w:rsidRPr="00392ECE">
        <w:rPr>
          <w:lang w:val="es-CO"/>
        </w:rPr>
        <w:t>Condiciones de Error:</w:t>
      </w:r>
    </w:p>
    <w:p w14:paraId="61D40EBC" w14:textId="77777777" w:rsidR="003E1004" w:rsidRPr="00392ECE" w:rsidRDefault="00ED21A2">
      <w:pPr>
        <w:pStyle w:val="Listaconvietas"/>
        <w:rPr>
          <w:lang w:val="es-CO"/>
        </w:rPr>
      </w:pPr>
      <w:r w:rsidRPr="00392ECE">
        <w:rPr>
          <w:lang w:val="es-CO"/>
        </w:rPr>
        <w:t>No se selecciona un curso.</w:t>
      </w:r>
    </w:p>
    <w:p w14:paraId="1F461A0A" w14:textId="77777777" w:rsidR="003E1004" w:rsidRPr="00392ECE" w:rsidRDefault="00ED21A2">
      <w:pPr>
        <w:pStyle w:val="Listaconvietas"/>
        <w:rPr>
          <w:lang w:val="es-CO"/>
        </w:rPr>
      </w:pPr>
      <w:r w:rsidRPr="00392ECE">
        <w:rPr>
          <w:lang w:val="es-CO"/>
        </w:rPr>
        <w:t>El archivo supera el tamaño permitido.</w:t>
      </w:r>
    </w:p>
    <w:p w14:paraId="5F61C002" w14:textId="77777777" w:rsidR="003E1004" w:rsidRPr="00392ECE" w:rsidRDefault="00ED21A2">
      <w:pPr>
        <w:pStyle w:val="Listaconvietas"/>
        <w:rPr>
          <w:lang w:val="es-CO"/>
        </w:rPr>
      </w:pPr>
      <w:r w:rsidRPr="00392ECE">
        <w:rPr>
          <w:lang w:val="es-CO"/>
        </w:rPr>
        <w:t>Error durante</w:t>
      </w:r>
      <w:r w:rsidRPr="00392ECE">
        <w:rPr>
          <w:lang w:val="es-CO"/>
        </w:rPr>
        <w:t xml:space="preserve"> la carga del archivo.</w:t>
      </w:r>
    </w:p>
    <w:p w14:paraId="440FE66A" w14:textId="77777777" w:rsidR="003E1004" w:rsidRPr="00392ECE" w:rsidRDefault="00ED21A2" w:rsidP="00753A4B">
      <w:pPr>
        <w:rPr>
          <w:rFonts w:ascii="Lucida Sans Typewriter" w:hAnsi="Lucida Sans Typewriter"/>
          <w:color w:val="4F81BD" w:themeColor="accent1"/>
          <w:sz w:val="28"/>
          <w:szCs w:val="28"/>
          <w:lang w:val="es-CO"/>
        </w:rPr>
      </w:pPr>
      <w:r w:rsidRPr="00392ECE">
        <w:rPr>
          <w:rFonts w:ascii="Lucida Sans Typewriter" w:hAnsi="Lucida Sans Typewriter"/>
          <w:color w:val="4F81BD" w:themeColor="accent1"/>
          <w:sz w:val="28"/>
          <w:szCs w:val="28"/>
          <w:lang w:val="es-CO"/>
        </w:rPr>
        <w:t>CU-22 Gestionar incapacidades médicas</w:t>
      </w:r>
    </w:p>
    <w:p w14:paraId="31075A9C" w14:textId="77777777" w:rsidR="003E1004" w:rsidRPr="00392ECE" w:rsidRDefault="00ED21A2">
      <w:pPr>
        <w:rPr>
          <w:lang w:val="es-CO"/>
        </w:rPr>
      </w:pPr>
      <w:r w:rsidRPr="00392ECE">
        <w:rPr>
          <w:lang w:val="es-CO"/>
        </w:rPr>
        <w:t>Actor: Coordinador</w:t>
      </w:r>
    </w:p>
    <w:p w14:paraId="022BCDF2" w14:textId="77777777" w:rsidR="003E1004" w:rsidRPr="00392ECE" w:rsidRDefault="00ED21A2">
      <w:pPr>
        <w:rPr>
          <w:lang w:val="es-CO"/>
        </w:rPr>
      </w:pPr>
      <w:r w:rsidRPr="00392ECE">
        <w:rPr>
          <w:lang w:val="es-CO"/>
        </w:rPr>
        <w:t>Descripción: Permite revisar, aprobar, rechazar, apelar o extender incapacidades médicas registradas.</w:t>
      </w:r>
    </w:p>
    <w:p w14:paraId="65886406" w14:textId="77777777" w:rsidR="003E1004" w:rsidRPr="00392ECE" w:rsidRDefault="00ED21A2">
      <w:pPr>
        <w:rPr>
          <w:lang w:val="es-CO"/>
        </w:rPr>
      </w:pPr>
      <w:r w:rsidRPr="00392ECE">
        <w:rPr>
          <w:lang w:val="es-CO"/>
        </w:rPr>
        <w:t>Precondiciones: Debe existir una incapacidad registrada y el coordinador d</w:t>
      </w:r>
      <w:r w:rsidRPr="00392ECE">
        <w:rPr>
          <w:lang w:val="es-CO"/>
        </w:rPr>
        <w:t>ebe haber iniciado sesión.</w:t>
      </w:r>
    </w:p>
    <w:p w14:paraId="3C723357" w14:textId="77777777" w:rsidR="003E1004" w:rsidRPr="00392ECE" w:rsidRDefault="00ED21A2">
      <w:pPr>
        <w:rPr>
          <w:lang w:val="es-CO"/>
        </w:rPr>
      </w:pPr>
      <w:r w:rsidRPr="00392ECE">
        <w:rPr>
          <w:lang w:val="es-CO"/>
        </w:rPr>
        <w:t>Postcondiciones: La incapacidad queda actualizada y se ajustan los permisos de acceso del estudiante.</w:t>
      </w:r>
    </w:p>
    <w:p w14:paraId="04287670" w14:textId="77777777" w:rsidR="003E1004" w:rsidRPr="00392ECE" w:rsidRDefault="00ED21A2">
      <w:pPr>
        <w:rPr>
          <w:lang w:val="es-CO"/>
        </w:rPr>
      </w:pPr>
      <w:r w:rsidRPr="00392ECE">
        <w:rPr>
          <w:lang w:val="es-CO"/>
        </w:rPr>
        <w:t>Flujo Básico:</w:t>
      </w:r>
    </w:p>
    <w:p w14:paraId="1F545465" w14:textId="49AFE789" w:rsidR="003E1004" w:rsidRPr="008E0F51" w:rsidRDefault="00ED21A2" w:rsidP="008E0F51">
      <w:pPr>
        <w:pStyle w:val="Listaconnmeros"/>
        <w:numPr>
          <w:ilvl w:val="0"/>
          <w:numId w:val="11"/>
        </w:numPr>
        <w:rPr>
          <w:lang w:val="es-CO"/>
        </w:rPr>
      </w:pPr>
      <w:r w:rsidRPr="008E0F51">
        <w:rPr>
          <w:lang w:val="es-CO"/>
        </w:rPr>
        <w:t>El coordinador inicia sesión.</w:t>
      </w:r>
    </w:p>
    <w:p w14:paraId="013678E4" w14:textId="77777777" w:rsidR="003E1004" w:rsidRPr="00392ECE" w:rsidRDefault="00ED21A2">
      <w:pPr>
        <w:pStyle w:val="Listaconnmeros"/>
        <w:rPr>
          <w:lang w:val="es-CO"/>
        </w:rPr>
      </w:pPr>
      <w:r w:rsidRPr="00392ECE">
        <w:rPr>
          <w:lang w:val="es-CO"/>
        </w:rPr>
        <w:t>A</w:t>
      </w:r>
      <w:r w:rsidRPr="00392ECE">
        <w:rPr>
          <w:lang w:val="es-CO"/>
        </w:rPr>
        <w:t>ccede al módulo de incapacidades médicas.</w:t>
      </w:r>
    </w:p>
    <w:p w14:paraId="21C88046" w14:textId="77777777" w:rsidR="003E1004" w:rsidRPr="00392ECE" w:rsidRDefault="00ED21A2">
      <w:pPr>
        <w:pStyle w:val="Listaconnmeros"/>
        <w:rPr>
          <w:lang w:val="es-CO"/>
        </w:rPr>
      </w:pPr>
      <w:r w:rsidRPr="00392ECE">
        <w:rPr>
          <w:lang w:val="es-CO"/>
        </w:rPr>
        <w:t>Selecciona una incapacidad registrada.</w:t>
      </w:r>
    </w:p>
    <w:p w14:paraId="23EDAED0" w14:textId="77777777" w:rsidR="003E1004" w:rsidRPr="00392ECE" w:rsidRDefault="00ED21A2">
      <w:pPr>
        <w:pStyle w:val="Listaconnmeros"/>
        <w:rPr>
          <w:lang w:val="es-CO"/>
        </w:rPr>
      </w:pPr>
      <w:r w:rsidRPr="00392ECE">
        <w:rPr>
          <w:lang w:val="es-CO"/>
        </w:rPr>
        <w:t>R</w:t>
      </w:r>
      <w:r w:rsidRPr="00392ECE">
        <w:rPr>
          <w:lang w:val="es-CO"/>
        </w:rPr>
        <w:t>evisa la documentación.</w:t>
      </w:r>
    </w:p>
    <w:p w14:paraId="70581513" w14:textId="77777777" w:rsidR="003E1004" w:rsidRPr="00392ECE" w:rsidRDefault="00ED21A2">
      <w:pPr>
        <w:pStyle w:val="Listaconnmeros"/>
        <w:rPr>
          <w:lang w:val="es-CO"/>
        </w:rPr>
      </w:pPr>
      <w:r w:rsidRPr="00392ECE">
        <w:rPr>
          <w:lang w:val="es-CO"/>
        </w:rPr>
        <w:t>Aprueba, rechaza o extiende la incapacidad.</w:t>
      </w:r>
    </w:p>
    <w:p w14:paraId="7E2D623D" w14:textId="77777777" w:rsidR="003E1004" w:rsidRPr="00392ECE" w:rsidRDefault="00ED21A2">
      <w:pPr>
        <w:pStyle w:val="Listaconnmeros"/>
        <w:rPr>
          <w:lang w:val="es-CO"/>
        </w:rPr>
      </w:pPr>
      <w:r w:rsidRPr="00392ECE">
        <w:rPr>
          <w:lang w:val="es-CO"/>
        </w:rPr>
        <w:t>El sistema actualiza el estado correspondiente.</w:t>
      </w:r>
    </w:p>
    <w:p w14:paraId="2E1EA8C9" w14:textId="77777777" w:rsidR="003E1004" w:rsidRPr="00392ECE" w:rsidRDefault="00ED21A2">
      <w:pPr>
        <w:pStyle w:val="Listaconnmeros"/>
        <w:rPr>
          <w:lang w:val="es-CO"/>
        </w:rPr>
      </w:pPr>
      <w:r w:rsidRPr="00392ECE">
        <w:rPr>
          <w:lang w:val="es-CO"/>
        </w:rPr>
        <w:t>El sistema ajusta el acceso académico del estudiante.</w:t>
      </w:r>
    </w:p>
    <w:p w14:paraId="693DECC7" w14:textId="77777777" w:rsidR="003E1004" w:rsidRPr="00392ECE" w:rsidRDefault="00ED21A2">
      <w:pPr>
        <w:rPr>
          <w:lang w:val="es-CO"/>
        </w:rPr>
      </w:pPr>
      <w:r w:rsidRPr="00392ECE">
        <w:rPr>
          <w:lang w:val="es-CO"/>
        </w:rPr>
        <w:t>Flujos Alternativos:</w:t>
      </w:r>
    </w:p>
    <w:p w14:paraId="07B16C42" w14:textId="77777777" w:rsidR="003E1004" w:rsidRPr="00392ECE" w:rsidRDefault="00ED21A2">
      <w:pPr>
        <w:pStyle w:val="Listaconvietas"/>
        <w:rPr>
          <w:lang w:val="es-CO"/>
        </w:rPr>
      </w:pPr>
      <w:r w:rsidRPr="00392ECE">
        <w:rPr>
          <w:lang w:val="es-CO"/>
        </w:rPr>
        <w:t>El coordinador solicita información adicional.</w:t>
      </w:r>
    </w:p>
    <w:p w14:paraId="3C92CAE9" w14:textId="77777777" w:rsidR="003E1004" w:rsidRPr="00392ECE" w:rsidRDefault="00ED21A2">
      <w:pPr>
        <w:pStyle w:val="Listaconvietas"/>
        <w:rPr>
          <w:lang w:val="es-CO"/>
        </w:rPr>
      </w:pPr>
      <w:r w:rsidRPr="00392ECE">
        <w:rPr>
          <w:lang w:val="es-CO"/>
        </w:rPr>
        <w:t xml:space="preserve">El </w:t>
      </w:r>
      <w:r w:rsidRPr="00392ECE">
        <w:rPr>
          <w:lang w:val="es-CO"/>
        </w:rPr>
        <w:t>coordinador revisa una apelación.</w:t>
      </w:r>
    </w:p>
    <w:p w14:paraId="667F298E" w14:textId="77777777" w:rsidR="003E1004" w:rsidRPr="00392ECE" w:rsidRDefault="00ED21A2">
      <w:pPr>
        <w:rPr>
          <w:lang w:val="es-CO"/>
        </w:rPr>
      </w:pPr>
      <w:r w:rsidRPr="00392ECE">
        <w:rPr>
          <w:lang w:val="es-CO"/>
        </w:rPr>
        <w:t>Condiciones de Error:</w:t>
      </w:r>
    </w:p>
    <w:p w14:paraId="376A0F6B" w14:textId="77777777" w:rsidR="003E1004" w:rsidRPr="00392ECE" w:rsidRDefault="00ED21A2">
      <w:pPr>
        <w:pStyle w:val="Listaconvietas"/>
        <w:rPr>
          <w:lang w:val="es-CO"/>
        </w:rPr>
      </w:pPr>
      <w:r w:rsidRPr="00392ECE">
        <w:rPr>
          <w:lang w:val="es-CO"/>
        </w:rPr>
        <w:t>La documentación está incompleta.</w:t>
      </w:r>
    </w:p>
    <w:p w14:paraId="18748862" w14:textId="08487028" w:rsidR="00ED21A2" w:rsidRPr="00ED21A2" w:rsidRDefault="00ED21A2">
      <w:pPr>
        <w:pStyle w:val="Listaconvietas"/>
        <w:rPr>
          <w:lang w:val="es-CO"/>
        </w:rPr>
      </w:pPr>
      <w:r w:rsidRPr="00ED21A2">
        <w:rPr>
          <w:lang w:val="es-CO"/>
        </w:rPr>
        <w:lastRenderedPageBreak/>
        <w:t>L</w:t>
      </w:r>
      <w:r w:rsidRPr="00ED21A2">
        <w:rPr>
          <w:lang w:val="es-CO"/>
        </w:rPr>
        <w:t>a incapacidad médica no cumple los criterios de validación establecidos por la institución.</w:t>
      </w:r>
    </w:p>
    <w:p w14:paraId="3C26B456" w14:textId="37C194C1" w:rsidR="003E1004" w:rsidRPr="00ED21A2" w:rsidRDefault="00ED21A2">
      <w:pPr>
        <w:pStyle w:val="Listaconvietas"/>
        <w:rPr>
          <w:lang w:val="es-CO"/>
        </w:rPr>
      </w:pPr>
      <w:r w:rsidRPr="00ED21A2">
        <w:rPr>
          <w:lang w:val="es-CO"/>
        </w:rPr>
        <w:t>Error al actualizar el estado.</w:t>
      </w:r>
    </w:p>
    <w:sectPr w:rsidR="003E1004" w:rsidRPr="00ED21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A18"/>
    <w:rsid w:val="0015074B"/>
    <w:rsid w:val="0029639D"/>
    <w:rsid w:val="00326F90"/>
    <w:rsid w:val="003434D2"/>
    <w:rsid w:val="00392ECE"/>
    <w:rsid w:val="003E1004"/>
    <w:rsid w:val="00753A4B"/>
    <w:rsid w:val="008E0F51"/>
    <w:rsid w:val="00AA1D8D"/>
    <w:rsid w:val="00B47730"/>
    <w:rsid w:val="00CB0664"/>
    <w:rsid w:val="00ED21A2"/>
    <w:rsid w:val="00F212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013CD6"/>
  <w14:defaultImageDpi w14:val="300"/>
  <w15:docId w15:val="{A46E0FC6-2186-4982-9C6E-28C79E7F8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416</Words>
  <Characters>2293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2013-12-23T23:15:00Z</dcterms:created>
  <dcterms:modified xsi:type="dcterms:W3CDTF">2026-06-13T05:19:00Z</dcterms:modified>
  <cp:category/>
</cp:coreProperties>
</file>